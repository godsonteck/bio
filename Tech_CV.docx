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DRAH EMMANUEL</w:t>
      </w:r>
    </w:p>
    <w:p>
      <w:r>
        <w:t>Full-Stack &amp; Mobile Developer</w:t>
      </w:r>
    </w:p>
    <w:p>
      <w:r>
        <w:t>Flutter • React (TypeScript) • Python</w:t>
      </w:r>
    </w:p>
    <w:p/>
    <w:p>
      <w:r>
        <w:t>Ho, Ghana | 0543671806 | emmanueldrah10@gmail.com | emmanueldrah.netlify.app</w:t>
      </w:r>
    </w:p>
    <w:p/>
    <w:p>
      <w:r>
        <w:t>PROFESSIONAL SUMMARY</w:t>
      </w:r>
    </w:p>
    <w:p>
      <w:r>
        <w:t>Full-stack developer focused on building real-world applications across mobile and web. Experienced in Flutter, React (TypeScript), and Python, with a strong ability to design, develop, and deploy complete systems independently. Currently building a healthcare platform (ALERA) to improve patient flow and reduce waiting times.</w:t>
      </w:r>
    </w:p>
    <w:p/>
    <w:p>
      <w:r>
        <w:t>TECHNICAL SKILLS</w:t>
      </w:r>
    </w:p>
    <w:p>
      <w:r>
        <w:t>Flutter, Dart, React (TypeScript), JavaScript, Python, Firebase, REST APIs, GitHub, Vercel, Netlify</w:t>
      </w:r>
    </w:p>
    <w:p/>
    <w:p>
      <w:r>
        <w:t>PROJECTS</w:t>
      </w:r>
    </w:p>
    <w:p>
      <w:r>
        <w:t>ALERA Healthcare App</w:t>
      </w:r>
    </w:p>
    <w:p>
      <w:r>
        <w:t>- Building a full-stack healthcare platform to reduce patient queues</w:t>
      </w:r>
    </w:p>
    <w:p>
      <w:r>
        <w:t>- Developed with React (TypeScript) and Python backend</w:t>
      </w:r>
    </w:p>
    <w:p/>
    <w:p>
      <w:r>
        <w:t>Cross-Platform Car Rental System</w:t>
      </w:r>
    </w:p>
    <w:p>
      <w:r>
        <w:t>- Built a full system for Android, iOS, and web using Flutter and Firebase</w:t>
      </w:r>
    </w:p>
    <w:p>
      <w:r>
        <w:t>- Designed UI/UX and handled full development lifecycle</w:t>
      </w:r>
    </w:p>
    <w:p/>
    <w:p>
      <w:r>
        <w:t>WORK EXPERIENCE</w:t>
      </w:r>
    </w:p>
    <w:p>
      <w:r>
        <w:t>National Service Personnel – MIS &amp; PR (NHIS)</w:t>
      </w:r>
    </w:p>
    <w:p>
      <w:r>
        <w:t>- Managed data systems and supported operations</w:t>
      </w:r>
    </w:p>
    <w:p>
      <w:r>
        <w:t>- Assisted with communications and digital engagement</w:t>
      </w:r>
    </w:p>
    <w:p/>
    <w:p>
      <w:r>
        <w:t>EDUCATION</w:t>
      </w:r>
    </w:p>
    <w:p>
      <w:r>
        <w:t>HND ICT – Ho Technical University (2021–2023)</w:t>
      </w:r>
    </w:p>
    <w:p/>
    <w:p>
      <w:r>
        <w:t>SKILLS</w:t>
      </w:r>
    </w:p>
    <w:p>
      <w:r>
        <w:t>Problem-solving, Communication, Teamwork, Initiative</w:t>
      </w:r>
    </w:p>
    <w:p/>
    <w:p>
      <w:r>
        <w:t>REFERENCES</w:t>
      </w:r>
    </w:p>
    <w:p>
      <w:r>
        <w:t>Available upon request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